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F157F" w14:textId="77777777" w:rsidR="00ED4EB6" w:rsidRDefault="002D26A4">
      <w:pPr>
        <w:spacing w:line="360" w:lineRule="auto"/>
        <w:jc w:val="center"/>
        <w:rPr>
          <w:rFonts w:ascii="Arial" w:hAnsi="Arial" w:cs="Arial"/>
          <w:b/>
          <w:sz w:val="52"/>
          <w:szCs w:val="52"/>
        </w:rPr>
      </w:pPr>
      <w:r w:rsidRPr="00AA0287">
        <w:rPr>
          <w:rFonts w:ascii="Arial" w:hAnsi="Arial" w:cs="Arial"/>
          <w:b/>
          <w:sz w:val="52"/>
          <w:szCs w:val="52"/>
        </w:rPr>
        <w:t>Digital Literacy Project Report</w:t>
      </w:r>
    </w:p>
    <w:p w14:paraId="0F80BE30" w14:textId="77777777" w:rsidR="00AA0287" w:rsidRPr="00AA0287" w:rsidRDefault="00AA0287">
      <w:pPr>
        <w:spacing w:line="360" w:lineRule="auto"/>
        <w:jc w:val="center"/>
        <w:rPr>
          <w:rFonts w:ascii="Arial" w:hAnsi="Arial" w:cs="Arial"/>
          <w:sz w:val="52"/>
          <w:szCs w:val="52"/>
        </w:rPr>
      </w:pPr>
    </w:p>
    <w:p w14:paraId="3F887DF5" w14:textId="65C75A9C" w:rsidR="00ED4EB6" w:rsidRPr="00AA0287" w:rsidRDefault="002D26A4">
      <w:pPr>
        <w:spacing w:line="360" w:lineRule="auto"/>
        <w:rPr>
          <w:rFonts w:ascii="Arial" w:hAnsi="Arial" w:cs="Arial"/>
          <w:sz w:val="32"/>
          <w:szCs w:val="32"/>
        </w:rPr>
      </w:pPr>
      <w:r w:rsidRPr="00AA0287">
        <w:rPr>
          <w:rFonts w:ascii="Arial" w:hAnsi="Arial" w:cs="Arial"/>
          <w:sz w:val="32"/>
          <w:szCs w:val="32"/>
        </w:rPr>
        <w:t xml:space="preserve">Name: </w:t>
      </w:r>
      <w:r w:rsidR="00EB303D">
        <w:rPr>
          <w:rFonts w:ascii="Arial" w:hAnsi="Arial" w:cs="Arial"/>
          <w:sz w:val="32"/>
          <w:szCs w:val="32"/>
        </w:rPr>
        <w:t>Ha</w:t>
      </w:r>
      <w:r w:rsidR="00E779E5">
        <w:rPr>
          <w:rFonts w:ascii="Arial" w:hAnsi="Arial" w:cs="Arial"/>
          <w:sz w:val="32"/>
          <w:szCs w:val="32"/>
        </w:rPr>
        <w:t>rshjyot Rakhra</w:t>
      </w:r>
    </w:p>
    <w:p w14:paraId="7254EB27" w14:textId="43C9B83F" w:rsidR="00ED4EB6" w:rsidRPr="00AA0287" w:rsidRDefault="002D26A4">
      <w:pPr>
        <w:spacing w:line="360" w:lineRule="auto"/>
        <w:rPr>
          <w:rFonts w:ascii="Arial" w:hAnsi="Arial" w:cs="Arial"/>
          <w:sz w:val="32"/>
          <w:szCs w:val="32"/>
        </w:rPr>
      </w:pPr>
      <w:r w:rsidRPr="00AA0287">
        <w:rPr>
          <w:rFonts w:ascii="Arial" w:hAnsi="Arial" w:cs="Arial"/>
          <w:sz w:val="32"/>
          <w:szCs w:val="32"/>
        </w:rPr>
        <w:t xml:space="preserve">Registration Number: </w:t>
      </w:r>
      <w:r w:rsidR="00AA0287" w:rsidRPr="00AA0287">
        <w:rPr>
          <w:rFonts w:ascii="Arial" w:hAnsi="Arial" w:cs="Arial"/>
          <w:sz w:val="32"/>
          <w:szCs w:val="32"/>
        </w:rPr>
        <w:t>25B</w:t>
      </w:r>
      <w:r w:rsidR="00E779E5">
        <w:rPr>
          <w:rFonts w:ascii="Arial" w:hAnsi="Arial" w:cs="Arial"/>
          <w:sz w:val="32"/>
          <w:szCs w:val="32"/>
        </w:rPr>
        <w:t>HI10114</w:t>
      </w:r>
    </w:p>
    <w:p w14:paraId="3ECE3E7D" w14:textId="7E52DEC9" w:rsidR="00ED4EB6" w:rsidRPr="00AA0287" w:rsidRDefault="002D26A4">
      <w:pPr>
        <w:spacing w:line="360" w:lineRule="auto"/>
        <w:rPr>
          <w:rFonts w:ascii="Arial" w:hAnsi="Arial" w:cs="Arial"/>
          <w:sz w:val="32"/>
          <w:szCs w:val="32"/>
        </w:rPr>
      </w:pPr>
      <w:r w:rsidRPr="00AA0287">
        <w:rPr>
          <w:rFonts w:ascii="Arial" w:hAnsi="Arial" w:cs="Arial"/>
          <w:sz w:val="32"/>
          <w:szCs w:val="32"/>
        </w:rPr>
        <w:t>Branch:</w:t>
      </w:r>
      <w:r w:rsidR="00AA0287" w:rsidRPr="00AA0287">
        <w:rPr>
          <w:rFonts w:ascii="Arial" w:hAnsi="Arial" w:cs="Arial"/>
          <w:sz w:val="32"/>
          <w:szCs w:val="32"/>
        </w:rPr>
        <w:t xml:space="preserve"> </w:t>
      </w:r>
      <w:proofErr w:type="spellStart"/>
      <w:r w:rsidR="00AA0287" w:rsidRPr="00AA0287">
        <w:rPr>
          <w:rFonts w:ascii="Arial" w:hAnsi="Arial" w:cs="Arial"/>
          <w:sz w:val="32"/>
          <w:szCs w:val="32"/>
        </w:rPr>
        <w:t>B.Tech</w:t>
      </w:r>
      <w:proofErr w:type="spellEnd"/>
      <w:r w:rsidR="00AA0287" w:rsidRPr="00AA0287">
        <w:rPr>
          <w:rFonts w:ascii="Arial" w:hAnsi="Arial" w:cs="Arial"/>
          <w:sz w:val="32"/>
          <w:szCs w:val="32"/>
        </w:rPr>
        <w:t xml:space="preserve"> CSE </w:t>
      </w:r>
      <w:r w:rsidR="00E779E5">
        <w:rPr>
          <w:rFonts w:ascii="Arial" w:hAnsi="Arial" w:cs="Arial"/>
          <w:sz w:val="32"/>
          <w:szCs w:val="32"/>
        </w:rPr>
        <w:t>HI</w:t>
      </w:r>
    </w:p>
    <w:p w14:paraId="09401D0D" w14:textId="50F73EBD" w:rsidR="00ED4EB6" w:rsidRPr="00AA0287" w:rsidRDefault="002D26A4">
      <w:pPr>
        <w:spacing w:line="360" w:lineRule="auto"/>
        <w:rPr>
          <w:rFonts w:ascii="Arial" w:hAnsi="Arial" w:cs="Arial"/>
          <w:sz w:val="32"/>
          <w:szCs w:val="32"/>
        </w:rPr>
      </w:pPr>
      <w:r w:rsidRPr="00AA0287">
        <w:rPr>
          <w:rFonts w:ascii="Arial" w:hAnsi="Arial" w:cs="Arial"/>
          <w:sz w:val="32"/>
          <w:szCs w:val="32"/>
        </w:rPr>
        <w:t>Year: 1st Year</w:t>
      </w:r>
    </w:p>
    <w:p w14:paraId="7BA734D1" w14:textId="77777777" w:rsidR="00ED4EB6" w:rsidRPr="00AA0287" w:rsidRDefault="002D26A4">
      <w:pPr>
        <w:spacing w:line="360" w:lineRule="auto"/>
        <w:rPr>
          <w:rFonts w:ascii="Arial" w:hAnsi="Arial" w:cs="Arial"/>
          <w:sz w:val="32"/>
          <w:szCs w:val="32"/>
        </w:rPr>
      </w:pPr>
      <w:r w:rsidRPr="00AA0287">
        <w:rPr>
          <w:rFonts w:ascii="Arial" w:hAnsi="Arial" w:cs="Arial"/>
          <w:sz w:val="32"/>
          <w:szCs w:val="32"/>
        </w:rPr>
        <w:t>Course Code: CSE0001</w:t>
      </w:r>
    </w:p>
    <w:p w14:paraId="58A21F80" w14:textId="4579CB2C" w:rsidR="00ED4EB6" w:rsidRPr="00AA0287" w:rsidRDefault="002D26A4">
      <w:pPr>
        <w:spacing w:line="360" w:lineRule="auto"/>
        <w:rPr>
          <w:rFonts w:ascii="Arial" w:hAnsi="Arial" w:cs="Arial"/>
          <w:sz w:val="32"/>
          <w:szCs w:val="32"/>
        </w:rPr>
      </w:pPr>
      <w:r w:rsidRPr="00AA0287">
        <w:rPr>
          <w:rFonts w:ascii="Arial" w:hAnsi="Arial" w:cs="Arial"/>
          <w:sz w:val="32"/>
          <w:szCs w:val="32"/>
        </w:rPr>
        <w:t>Date</w:t>
      </w:r>
      <w:r w:rsidR="00AA0287" w:rsidRPr="00AA0287">
        <w:rPr>
          <w:rFonts w:ascii="Arial" w:hAnsi="Arial" w:cs="Arial"/>
          <w:sz w:val="32"/>
          <w:szCs w:val="32"/>
        </w:rPr>
        <w:t>: 23</w:t>
      </w:r>
      <w:r w:rsidR="00AA0287" w:rsidRPr="00AA0287">
        <w:rPr>
          <w:rFonts w:ascii="Arial" w:hAnsi="Arial" w:cs="Arial"/>
          <w:sz w:val="32"/>
          <w:szCs w:val="32"/>
          <w:vertAlign w:val="superscript"/>
        </w:rPr>
        <w:t>rd</w:t>
      </w:r>
      <w:r w:rsidR="00AA0287" w:rsidRPr="00AA0287">
        <w:rPr>
          <w:rFonts w:ascii="Arial" w:hAnsi="Arial" w:cs="Arial"/>
          <w:sz w:val="32"/>
          <w:szCs w:val="32"/>
        </w:rPr>
        <w:t xml:space="preserve"> MARCH 2026 </w:t>
      </w:r>
    </w:p>
    <w:p w14:paraId="5E9F48CA" w14:textId="77777777" w:rsidR="00ED4EB6" w:rsidRPr="00AA0287" w:rsidRDefault="002D26A4">
      <w:pPr>
        <w:rPr>
          <w:rFonts w:ascii="Arial" w:hAnsi="Arial" w:cs="Arial"/>
          <w:sz w:val="24"/>
          <w:szCs w:val="24"/>
        </w:rPr>
      </w:pPr>
      <w:r w:rsidRPr="00AA0287">
        <w:rPr>
          <w:rFonts w:ascii="Arial" w:hAnsi="Arial" w:cs="Arial"/>
          <w:sz w:val="24"/>
          <w:szCs w:val="24"/>
        </w:rPr>
        <w:br w:type="page"/>
      </w:r>
    </w:p>
    <w:p w14:paraId="1FB85EAD" w14:textId="77777777" w:rsidR="00ED4EB6" w:rsidRPr="00AA0287" w:rsidRDefault="002D26A4">
      <w:pPr>
        <w:spacing w:line="360" w:lineRule="auto"/>
        <w:rPr>
          <w:rFonts w:ascii="Arial" w:hAnsi="Arial" w:cs="Arial"/>
          <w:sz w:val="36"/>
          <w:szCs w:val="36"/>
        </w:rPr>
      </w:pPr>
      <w:r w:rsidRPr="00AA0287">
        <w:rPr>
          <w:rFonts w:ascii="Arial" w:hAnsi="Arial" w:cs="Arial"/>
          <w:b/>
          <w:sz w:val="36"/>
          <w:szCs w:val="36"/>
        </w:rPr>
        <w:lastRenderedPageBreak/>
        <w:t>Introduction</w:t>
      </w:r>
    </w:p>
    <w:p w14:paraId="7F14DEE5" w14:textId="77777777" w:rsidR="00ED4EB6" w:rsidRPr="00AA0287" w:rsidRDefault="002D26A4">
      <w:pPr>
        <w:spacing w:line="360" w:lineRule="auto"/>
        <w:rPr>
          <w:rFonts w:ascii="Arial" w:hAnsi="Arial" w:cs="Arial"/>
          <w:sz w:val="24"/>
          <w:szCs w:val="24"/>
        </w:rPr>
      </w:pPr>
      <w:r w:rsidRPr="00AA0287">
        <w:rPr>
          <w:rFonts w:ascii="Arial" w:hAnsi="Arial" w:cs="Arial"/>
          <w:sz w:val="24"/>
          <w:szCs w:val="24"/>
        </w:rPr>
        <w:t>This project focuses on building digital literacy skills among students. As a Digital Ambassador, the aim is to help peers understand how to use digital tools, stay safe online, and maintain a professional digital presence. The project consists of five tasks that cover infographic design, portfolio creation, platform exploration, email etiquette, and cybercrime awareness.</w:t>
      </w:r>
    </w:p>
    <w:p w14:paraId="5EB80567" w14:textId="77777777" w:rsidR="00ED4EB6" w:rsidRPr="00AA0287" w:rsidRDefault="002D26A4">
      <w:pPr>
        <w:spacing w:line="360" w:lineRule="auto"/>
        <w:rPr>
          <w:rFonts w:ascii="Arial" w:hAnsi="Arial" w:cs="Arial"/>
          <w:sz w:val="24"/>
          <w:szCs w:val="24"/>
        </w:rPr>
      </w:pPr>
      <w:r w:rsidRPr="00AA0287">
        <w:rPr>
          <w:rFonts w:ascii="Arial" w:hAnsi="Arial" w:cs="Arial"/>
          <w:b/>
          <w:sz w:val="24"/>
          <w:szCs w:val="24"/>
        </w:rPr>
        <w:t>Task 1: Digital Literacy Infographic</w:t>
      </w:r>
    </w:p>
    <w:p w14:paraId="54B43754" w14:textId="77777777" w:rsidR="00ED4EB6" w:rsidRPr="00AA0287" w:rsidRDefault="002D26A4">
      <w:pPr>
        <w:spacing w:line="360" w:lineRule="auto"/>
        <w:rPr>
          <w:rFonts w:ascii="Arial" w:hAnsi="Arial" w:cs="Arial"/>
          <w:sz w:val="24"/>
          <w:szCs w:val="24"/>
        </w:rPr>
      </w:pPr>
      <w:r w:rsidRPr="00AA0287">
        <w:rPr>
          <w:rFonts w:ascii="Arial" w:hAnsi="Arial" w:cs="Arial"/>
          <w:sz w:val="24"/>
          <w:szCs w:val="24"/>
        </w:rPr>
        <w:t>For Task 1, I created a digital literacy awareness infographic using Canva. The infographic includes key concepts such as digital literacy, useful digital tools, and safe internet practices. I focused on presenting the information in a clear and visually appealing manner using bullet points and structured sections. This task helped me understand how to communicate important ideas effectively through design.</w:t>
      </w:r>
    </w:p>
    <w:p w14:paraId="20BB7579" w14:textId="77777777" w:rsidR="00ED4EB6" w:rsidRPr="00AA0287" w:rsidRDefault="002D26A4">
      <w:pPr>
        <w:spacing w:line="360" w:lineRule="auto"/>
        <w:rPr>
          <w:rFonts w:ascii="Arial" w:hAnsi="Arial" w:cs="Arial"/>
          <w:sz w:val="24"/>
          <w:szCs w:val="24"/>
        </w:rPr>
      </w:pPr>
      <w:r w:rsidRPr="00AA0287">
        <w:rPr>
          <w:rFonts w:ascii="Arial" w:hAnsi="Arial" w:cs="Arial"/>
          <w:b/>
          <w:sz w:val="24"/>
          <w:szCs w:val="24"/>
        </w:rPr>
        <w:t>Task 2: Digital Portfolio</w:t>
      </w:r>
    </w:p>
    <w:p w14:paraId="52966245" w14:textId="77777777" w:rsidR="00ED4EB6" w:rsidRPr="00AA0287" w:rsidRDefault="002D26A4">
      <w:pPr>
        <w:spacing w:line="360" w:lineRule="auto"/>
        <w:rPr>
          <w:rFonts w:ascii="Arial" w:hAnsi="Arial" w:cs="Arial"/>
          <w:sz w:val="24"/>
          <w:szCs w:val="24"/>
        </w:rPr>
      </w:pPr>
      <w:r w:rsidRPr="00AA0287">
        <w:rPr>
          <w:rFonts w:ascii="Arial" w:hAnsi="Arial" w:cs="Arial"/>
          <w:sz w:val="24"/>
          <w:szCs w:val="24"/>
        </w:rPr>
        <w:t>In this task, I created and updated my profiles on platforms such as GitHub and LinkedIn. These platforms are essential for showcasing skills and connecting with professionals. I plan to use GitHub for sharing projects and LinkedIn for networking and career opportunities over the next four years.</w:t>
      </w:r>
    </w:p>
    <w:p w14:paraId="6E44DD8F" w14:textId="77777777" w:rsidR="00ED4EB6" w:rsidRPr="00AA0287" w:rsidRDefault="002D26A4">
      <w:pPr>
        <w:spacing w:line="360" w:lineRule="auto"/>
        <w:rPr>
          <w:rFonts w:ascii="Arial" w:hAnsi="Arial" w:cs="Arial"/>
          <w:sz w:val="24"/>
          <w:szCs w:val="24"/>
        </w:rPr>
      </w:pPr>
      <w:r w:rsidRPr="00AA0287">
        <w:rPr>
          <w:rFonts w:ascii="Arial" w:hAnsi="Arial" w:cs="Arial"/>
          <w:b/>
          <w:sz w:val="24"/>
          <w:szCs w:val="24"/>
        </w:rPr>
        <w:t>Task 3: Platforms Exploration</w:t>
      </w:r>
    </w:p>
    <w:p w14:paraId="62F4B7C0" w14:textId="77777777" w:rsidR="00ED4EB6" w:rsidRPr="00AA0287" w:rsidRDefault="002D26A4">
      <w:pPr>
        <w:spacing w:line="360" w:lineRule="auto"/>
        <w:rPr>
          <w:rFonts w:ascii="Arial" w:hAnsi="Arial" w:cs="Arial"/>
          <w:sz w:val="24"/>
          <w:szCs w:val="24"/>
        </w:rPr>
      </w:pPr>
      <w:r w:rsidRPr="00AA0287">
        <w:rPr>
          <w:rFonts w:ascii="Arial" w:hAnsi="Arial" w:cs="Arial"/>
          <w:sz w:val="24"/>
          <w:szCs w:val="24"/>
        </w:rPr>
        <w:t>I explored coding platforms and completed beginner-level challenges to improve my programming skills. Additionally, I created a Google Form to test digital literacy awareness. These tools will help me in academics by improving problem-solving skills and collaboration.</w:t>
      </w:r>
    </w:p>
    <w:p w14:paraId="613A23E1" w14:textId="77777777" w:rsidR="00ED4EB6" w:rsidRPr="00AA0287" w:rsidRDefault="002D26A4">
      <w:pPr>
        <w:spacing w:line="360" w:lineRule="auto"/>
        <w:rPr>
          <w:rFonts w:ascii="Arial" w:hAnsi="Arial" w:cs="Arial"/>
          <w:sz w:val="24"/>
          <w:szCs w:val="24"/>
        </w:rPr>
      </w:pPr>
      <w:r w:rsidRPr="00AA0287">
        <w:rPr>
          <w:rFonts w:ascii="Arial" w:hAnsi="Arial" w:cs="Arial"/>
          <w:b/>
          <w:sz w:val="24"/>
          <w:szCs w:val="24"/>
        </w:rPr>
        <w:lastRenderedPageBreak/>
        <w:t>Task 4: Email Etiquette</w:t>
      </w:r>
    </w:p>
    <w:p w14:paraId="0E7F547F" w14:textId="77777777" w:rsidR="00ED4EB6" w:rsidRPr="00AA0287" w:rsidRDefault="002D26A4">
      <w:pPr>
        <w:spacing w:line="360" w:lineRule="auto"/>
        <w:rPr>
          <w:rFonts w:ascii="Arial" w:hAnsi="Arial" w:cs="Arial"/>
          <w:sz w:val="24"/>
          <w:szCs w:val="24"/>
        </w:rPr>
      </w:pPr>
      <w:r w:rsidRPr="00AA0287">
        <w:rPr>
          <w:rFonts w:ascii="Arial" w:hAnsi="Arial" w:cs="Arial"/>
          <w:sz w:val="24"/>
          <w:szCs w:val="24"/>
        </w:rPr>
        <w:t>This task involved writing professional emails and creating a checklist for social media usage. It highlighted the importance of clear communication, proper tone, and professionalism in digital interactions.</w:t>
      </w:r>
    </w:p>
    <w:p w14:paraId="45D932E0" w14:textId="77777777" w:rsidR="00ED4EB6" w:rsidRPr="00AA0287" w:rsidRDefault="002D26A4">
      <w:pPr>
        <w:spacing w:line="360" w:lineRule="auto"/>
        <w:rPr>
          <w:rFonts w:ascii="Arial" w:hAnsi="Arial" w:cs="Arial"/>
          <w:sz w:val="24"/>
          <w:szCs w:val="24"/>
        </w:rPr>
      </w:pPr>
      <w:r w:rsidRPr="00AA0287">
        <w:rPr>
          <w:rFonts w:ascii="Arial" w:hAnsi="Arial" w:cs="Arial"/>
          <w:b/>
          <w:sz w:val="24"/>
          <w:szCs w:val="24"/>
        </w:rPr>
        <w:t>Task 5: Cybercrime Awareness</w:t>
      </w:r>
    </w:p>
    <w:p w14:paraId="388191B1" w14:textId="77777777" w:rsidR="00ED4EB6" w:rsidRPr="00AA0287" w:rsidRDefault="002D26A4">
      <w:pPr>
        <w:spacing w:line="360" w:lineRule="auto"/>
        <w:rPr>
          <w:rFonts w:ascii="Arial" w:hAnsi="Arial" w:cs="Arial"/>
          <w:sz w:val="24"/>
          <w:szCs w:val="24"/>
        </w:rPr>
      </w:pPr>
      <w:r w:rsidRPr="00AA0287">
        <w:rPr>
          <w:rFonts w:ascii="Arial" w:hAnsi="Arial" w:cs="Arial"/>
          <w:sz w:val="24"/>
          <w:szCs w:val="24"/>
        </w:rPr>
        <w:t>I studied cybercrime scenarios such as phishing and online fraud. This task helped me understand the risks involved in digital platforms and the importance of preventive measures. I will be more cautious while sharing personal and financial information online.</w:t>
      </w:r>
    </w:p>
    <w:p w14:paraId="5DBF16BB" w14:textId="77777777" w:rsidR="00ED4EB6" w:rsidRPr="00AA0287" w:rsidRDefault="002D26A4">
      <w:pPr>
        <w:spacing w:line="360" w:lineRule="auto"/>
        <w:rPr>
          <w:rFonts w:ascii="Arial" w:hAnsi="Arial" w:cs="Arial"/>
          <w:sz w:val="24"/>
          <w:szCs w:val="24"/>
        </w:rPr>
      </w:pPr>
      <w:r w:rsidRPr="00AA0287">
        <w:rPr>
          <w:rFonts w:ascii="Arial" w:hAnsi="Arial" w:cs="Arial"/>
          <w:b/>
          <w:sz w:val="24"/>
          <w:szCs w:val="24"/>
        </w:rPr>
        <w:t>Conclusion</w:t>
      </w:r>
    </w:p>
    <w:p w14:paraId="06D7DF33" w14:textId="77777777" w:rsidR="00ED4EB6" w:rsidRDefault="002D26A4">
      <w:pPr>
        <w:spacing w:line="360" w:lineRule="auto"/>
        <w:rPr>
          <w:rFonts w:ascii="Arial" w:hAnsi="Arial" w:cs="Arial"/>
          <w:sz w:val="24"/>
          <w:szCs w:val="24"/>
        </w:rPr>
      </w:pPr>
      <w:r w:rsidRPr="00AA0287">
        <w:rPr>
          <w:rFonts w:ascii="Arial" w:hAnsi="Arial" w:cs="Arial"/>
          <w:sz w:val="24"/>
          <w:szCs w:val="24"/>
        </w:rPr>
        <w:t>This project enhanced my understanding of digital literacy and its importance in modern education. It helped me develop skills related to online safety, communication, and professional presence. Overall, it was a valuable learning experience.</w:t>
      </w:r>
    </w:p>
    <w:p w14:paraId="14540727" w14:textId="77777777" w:rsidR="00793AB2" w:rsidRDefault="00793AB2">
      <w:pPr>
        <w:spacing w:line="360" w:lineRule="auto"/>
        <w:rPr>
          <w:rFonts w:ascii="Arial" w:hAnsi="Arial" w:cs="Arial"/>
          <w:sz w:val="24"/>
          <w:szCs w:val="24"/>
        </w:rPr>
      </w:pPr>
    </w:p>
    <w:p w14:paraId="6D65BE8C" w14:textId="77777777" w:rsidR="00793AB2" w:rsidRDefault="00793AB2">
      <w:pPr>
        <w:spacing w:line="360" w:lineRule="auto"/>
        <w:rPr>
          <w:rFonts w:ascii="Arial" w:hAnsi="Arial" w:cs="Arial"/>
          <w:sz w:val="24"/>
          <w:szCs w:val="24"/>
        </w:rPr>
      </w:pPr>
    </w:p>
    <w:p w14:paraId="4153C84A" w14:textId="77777777" w:rsidR="00793AB2" w:rsidRDefault="00793AB2">
      <w:pPr>
        <w:spacing w:line="360" w:lineRule="auto"/>
        <w:rPr>
          <w:rFonts w:ascii="Arial" w:hAnsi="Arial" w:cs="Arial"/>
          <w:sz w:val="24"/>
          <w:szCs w:val="24"/>
        </w:rPr>
      </w:pPr>
    </w:p>
    <w:p w14:paraId="5EB9B991" w14:textId="77777777" w:rsidR="00793AB2" w:rsidRDefault="00793AB2">
      <w:pPr>
        <w:spacing w:line="360" w:lineRule="auto"/>
        <w:rPr>
          <w:rFonts w:ascii="Arial" w:hAnsi="Arial" w:cs="Arial"/>
          <w:sz w:val="24"/>
          <w:szCs w:val="24"/>
        </w:rPr>
      </w:pPr>
    </w:p>
    <w:p w14:paraId="1E854DD1" w14:textId="77777777" w:rsidR="00793AB2" w:rsidRDefault="00793AB2">
      <w:pPr>
        <w:spacing w:line="360" w:lineRule="auto"/>
        <w:rPr>
          <w:rFonts w:ascii="Arial" w:hAnsi="Arial" w:cs="Arial"/>
          <w:sz w:val="24"/>
          <w:szCs w:val="24"/>
        </w:rPr>
      </w:pPr>
    </w:p>
    <w:p w14:paraId="567D0589" w14:textId="77777777" w:rsidR="00793AB2" w:rsidRDefault="00793AB2">
      <w:pPr>
        <w:spacing w:line="360" w:lineRule="auto"/>
        <w:rPr>
          <w:rFonts w:ascii="Arial" w:hAnsi="Arial" w:cs="Arial"/>
          <w:sz w:val="24"/>
          <w:szCs w:val="24"/>
        </w:rPr>
      </w:pPr>
    </w:p>
    <w:p w14:paraId="5E8F2DC9" w14:textId="77777777" w:rsidR="00793AB2" w:rsidRDefault="00793AB2">
      <w:pPr>
        <w:spacing w:line="360" w:lineRule="auto"/>
        <w:rPr>
          <w:rFonts w:ascii="Arial" w:hAnsi="Arial" w:cs="Arial"/>
          <w:sz w:val="24"/>
          <w:szCs w:val="24"/>
        </w:rPr>
      </w:pPr>
    </w:p>
    <w:p w14:paraId="791BC0D1" w14:textId="2F135FB3" w:rsidR="00793AB2" w:rsidRDefault="00793AB2" w:rsidP="00793AB2">
      <w:pPr>
        <w:spacing w:line="360" w:lineRule="auto"/>
        <w:rPr>
          <w:rFonts w:ascii="Arial" w:hAnsi="Arial" w:cs="Arial"/>
          <w:sz w:val="24"/>
          <w:szCs w:val="24"/>
        </w:rPr>
      </w:pPr>
      <w:r w:rsidRPr="00793AB2">
        <w:rPr>
          <w:rFonts w:ascii="Arial" w:hAnsi="Arial" w:cs="Arial"/>
          <w:sz w:val="24"/>
          <w:szCs w:val="24"/>
        </w:rPr>
        <w:lastRenderedPageBreak/>
        <w:t>Task 1: Digital Literacy Infographic</w:t>
      </w:r>
      <w:r w:rsidRPr="00793AB2">
        <w:rPr>
          <w:rFonts w:ascii="Arial" w:hAnsi="Arial" w:cs="Arial"/>
          <w:sz w:val="24"/>
          <w:szCs w:val="24"/>
        </w:rPr>
        <w:br/>
      </w:r>
      <w:r w:rsidRPr="00793AB2">
        <w:rPr>
          <w:rFonts w:ascii="Arial" w:hAnsi="Arial" w:cs="Arial"/>
          <w:sz w:val="24"/>
          <w:szCs w:val="24"/>
        </w:rPr>
        <w:br/>
        <w:t>Tool Used:</w:t>
      </w:r>
      <w:r>
        <w:rPr>
          <w:rFonts w:ascii="Arial" w:hAnsi="Arial" w:cs="Arial"/>
          <w:sz w:val="24"/>
          <w:szCs w:val="24"/>
        </w:rPr>
        <w:t xml:space="preserve"> </w:t>
      </w:r>
      <w:r w:rsidRPr="00793AB2">
        <w:rPr>
          <w:rFonts w:ascii="Arial" w:hAnsi="Arial" w:cs="Arial"/>
          <w:sz w:val="24"/>
          <w:szCs w:val="24"/>
        </w:rPr>
        <w:t xml:space="preserve">Canva </w:t>
      </w:r>
    </w:p>
    <w:p w14:paraId="2BE4A10C" w14:textId="0CDC43A5" w:rsidR="00793AB2" w:rsidRPr="00793AB2" w:rsidRDefault="00793AB2" w:rsidP="00793AB2">
      <w:pPr>
        <w:spacing w:line="360" w:lineRule="auto"/>
        <w:rPr>
          <w:rFonts w:ascii="Arial" w:hAnsi="Arial" w:cs="Arial"/>
          <w:sz w:val="24"/>
          <w:szCs w:val="24"/>
          <w:lang w:val="en-IN"/>
        </w:rPr>
      </w:pPr>
      <w:r w:rsidRPr="00793AB2">
        <w:rPr>
          <w:rFonts w:ascii="Arial" w:hAnsi="Arial" w:cs="Arial"/>
          <w:sz w:val="24"/>
          <w:szCs w:val="24"/>
          <w:lang w:val="en-IN"/>
        </w:rPr>
        <w:t>For Task 1, I designed a digital literacy awareness infographic using Canva with a chalkboard-style theme to make it visually engaging and student-friendly. My infographic is titled “Digital Literacy: Essential Skills for Students” and is divided into four clear sections. The first section explains digital literacy as the ability to use digital tools effectively, understand online safety and ethics, and communicate responsibly.</w:t>
      </w:r>
    </w:p>
    <w:p w14:paraId="7D03146F" w14:textId="77777777" w:rsidR="00793AB2" w:rsidRPr="00793AB2" w:rsidRDefault="00793AB2" w:rsidP="00793AB2">
      <w:pPr>
        <w:spacing w:line="360" w:lineRule="auto"/>
        <w:rPr>
          <w:rFonts w:ascii="Arial" w:hAnsi="Arial" w:cs="Arial"/>
          <w:sz w:val="24"/>
          <w:szCs w:val="24"/>
          <w:lang w:val="en-IN"/>
        </w:rPr>
      </w:pPr>
      <w:r w:rsidRPr="00793AB2">
        <w:rPr>
          <w:rFonts w:ascii="Arial" w:hAnsi="Arial" w:cs="Arial"/>
          <w:sz w:val="24"/>
          <w:szCs w:val="24"/>
          <w:lang w:val="en-IN"/>
        </w:rPr>
        <w:t>The second section highlights useful digital tools such as Google Docs for assignments, GitHub for coding projects, LinkedIn for building a professional profile, and Canva for design purposes. The third section focuses on safe internet practices, including using strong passwords, avoiding suspicious links, protecting personal information, and enabling two-factor authentication. Lastly, I included a section on maintaining a professional online presence by using a formal profile, keeping information updated, and avoiding inappropriate content.</w:t>
      </w:r>
    </w:p>
    <w:p w14:paraId="7A33E6AC" w14:textId="77777777" w:rsidR="00793AB2" w:rsidRPr="00793AB2" w:rsidRDefault="00793AB2" w:rsidP="00793AB2">
      <w:pPr>
        <w:spacing w:line="360" w:lineRule="auto"/>
        <w:rPr>
          <w:rFonts w:ascii="Arial" w:hAnsi="Arial" w:cs="Arial"/>
          <w:sz w:val="24"/>
          <w:szCs w:val="24"/>
          <w:lang w:val="en-IN"/>
        </w:rPr>
      </w:pPr>
      <w:r w:rsidRPr="00793AB2">
        <w:rPr>
          <w:rFonts w:ascii="Arial" w:hAnsi="Arial" w:cs="Arial"/>
          <w:sz w:val="24"/>
          <w:szCs w:val="24"/>
          <w:lang w:val="en-IN"/>
        </w:rPr>
        <w:t>While creating the infographic, I focused on clarity and visual appeal by using simple bullet points and icons. One challenge I faced was organizing the content neatly within limited space. This task helped me improve my ability to present information creatively and effectively.</w:t>
      </w:r>
    </w:p>
    <w:p w14:paraId="620EE1A4" w14:textId="77777777" w:rsidR="00793AB2" w:rsidRDefault="00793AB2">
      <w:pPr>
        <w:spacing w:line="360" w:lineRule="auto"/>
        <w:rPr>
          <w:rFonts w:ascii="Arial" w:hAnsi="Arial" w:cs="Arial"/>
          <w:sz w:val="24"/>
          <w:szCs w:val="24"/>
        </w:rPr>
      </w:pPr>
    </w:p>
    <w:p w14:paraId="620D75BE" w14:textId="77777777" w:rsidR="00793AB2" w:rsidRDefault="00793AB2">
      <w:pPr>
        <w:spacing w:line="360" w:lineRule="auto"/>
        <w:rPr>
          <w:rFonts w:ascii="Arial" w:hAnsi="Arial" w:cs="Arial"/>
          <w:sz w:val="24"/>
          <w:szCs w:val="24"/>
        </w:rPr>
      </w:pPr>
    </w:p>
    <w:p w14:paraId="56B56443" w14:textId="77777777" w:rsidR="00793AB2" w:rsidRDefault="00793AB2">
      <w:pPr>
        <w:spacing w:line="360" w:lineRule="auto"/>
        <w:rPr>
          <w:rFonts w:ascii="Arial" w:hAnsi="Arial" w:cs="Arial"/>
          <w:sz w:val="24"/>
          <w:szCs w:val="24"/>
        </w:rPr>
      </w:pPr>
    </w:p>
    <w:p w14:paraId="5B4669FD" w14:textId="42ADF852" w:rsidR="00731280" w:rsidRDefault="00731280" w:rsidP="00731280">
      <w:pPr>
        <w:spacing w:line="360" w:lineRule="auto"/>
        <w:rPr>
          <w:rFonts w:ascii="Arial" w:hAnsi="Arial" w:cs="Arial"/>
          <w:sz w:val="24"/>
          <w:szCs w:val="24"/>
        </w:rPr>
      </w:pPr>
      <w:r w:rsidRPr="00793AB2">
        <w:rPr>
          <w:rFonts w:ascii="Arial" w:hAnsi="Arial" w:cs="Arial"/>
          <w:sz w:val="24"/>
          <w:szCs w:val="24"/>
        </w:rPr>
        <w:lastRenderedPageBreak/>
        <w:t xml:space="preserve">Task </w:t>
      </w:r>
      <w:r>
        <w:rPr>
          <w:rFonts w:ascii="Arial" w:hAnsi="Arial" w:cs="Arial"/>
          <w:sz w:val="24"/>
          <w:szCs w:val="24"/>
        </w:rPr>
        <w:t xml:space="preserve">2: </w:t>
      </w:r>
      <w:r w:rsidRPr="00731280">
        <w:rPr>
          <w:rFonts w:ascii="Arial" w:hAnsi="Arial" w:cs="Arial"/>
          <w:sz w:val="24"/>
          <w:szCs w:val="24"/>
        </w:rPr>
        <w:t>Build Your Student Digital Portfolio</w:t>
      </w:r>
      <w:r w:rsidRPr="00793AB2">
        <w:rPr>
          <w:rFonts w:ascii="Arial" w:hAnsi="Arial" w:cs="Arial"/>
          <w:sz w:val="24"/>
          <w:szCs w:val="24"/>
        </w:rPr>
        <w:br/>
      </w:r>
      <w:r w:rsidRPr="00793AB2">
        <w:rPr>
          <w:rFonts w:ascii="Arial" w:hAnsi="Arial" w:cs="Arial"/>
          <w:sz w:val="24"/>
          <w:szCs w:val="24"/>
        </w:rPr>
        <w:br/>
        <w:t>Tool Used:</w:t>
      </w:r>
      <w:r>
        <w:rPr>
          <w:rFonts w:ascii="Arial" w:hAnsi="Arial" w:cs="Arial"/>
          <w:sz w:val="24"/>
          <w:szCs w:val="24"/>
        </w:rPr>
        <w:t xml:space="preserve"> GitHub, LinkedIn, Kaggle</w:t>
      </w:r>
    </w:p>
    <w:p w14:paraId="72C9D666" w14:textId="77777777" w:rsidR="00793AB2" w:rsidRDefault="00793AB2">
      <w:pPr>
        <w:spacing w:line="360" w:lineRule="auto"/>
        <w:rPr>
          <w:rFonts w:ascii="Arial" w:hAnsi="Arial" w:cs="Arial"/>
          <w:sz w:val="24"/>
          <w:szCs w:val="24"/>
        </w:rPr>
      </w:pPr>
    </w:p>
    <w:p w14:paraId="58457735" w14:textId="77777777" w:rsidR="00731280" w:rsidRPr="00731280" w:rsidRDefault="00731280" w:rsidP="00731280">
      <w:pPr>
        <w:spacing w:line="360" w:lineRule="auto"/>
        <w:rPr>
          <w:rFonts w:ascii="Arial" w:hAnsi="Arial" w:cs="Arial"/>
          <w:sz w:val="24"/>
          <w:szCs w:val="24"/>
          <w:lang w:val="en-IN"/>
        </w:rPr>
      </w:pPr>
      <w:r w:rsidRPr="00731280">
        <w:rPr>
          <w:rFonts w:ascii="Arial" w:hAnsi="Arial" w:cs="Arial"/>
          <w:sz w:val="24"/>
          <w:szCs w:val="24"/>
          <w:lang w:val="en-IN"/>
        </w:rPr>
        <w:t>For Task 2, I developed my digital portfolio by creating profiles on GitHub, LinkedIn, and Kaggle. These platforms play an important role in building a professional online presence for students. On GitHub, I created a profile repository with a README that includes my name, academic details, and areas of interest such as programming and AI/ML. This platform will help me store and showcase my projects throughout my academic journey.</w:t>
      </w:r>
    </w:p>
    <w:p w14:paraId="7BFB2051" w14:textId="77777777" w:rsidR="00731280" w:rsidRPr="00731280" w:rsidRDefault="00731280" w:rsidP="00731280">
      <w:pPr>
        <w:spacing w:line="360" w:lineRule="auto"/>
        <w:rPr>
          <w:rFonts w:ascii="Arial" w:hAnsi="Arial" w:cs="Arial"/>
          <w:sz w:val="24"/>
          <w:szCs w:val="24"/>
          <w:lang w:val="en-IN"/>
        </w:rPr>
      </w:pPr>
      <w:r w:rsidRPr="00731280">
        <w:rPr>
          <w:rFonts w:ascii="Arial" w:hAnsi="Arial" w:cs="Arial"/>
          <w:sz w:val="24"/>
          <w:szCs w:val="24"/>
          <w:lang w:val="en-IN"/>
        </w:rPr>
        <w:t>On LinkedIn, I set up my profile by adding my education details, including my degree, institution, and expected graduation year. LinkedIn will allow me to connect with professionals, explore internship opportunities, and stay updated with industry trends. Additionally, I created a Kaggle account and added a short bio describing my interest in AI/ML and data science. Kaggle will help me practise with real-world datasets and improve my analytical skills.</w:t>
      </w:r>
    </w:p>
    <w:p w14:paraId="6C13AB20" w14:textId="77777777" w:rsidR="00731280" w:rsidRPr="00731280" w:rsidRDefault="00731280" w:rsidP="00731280">
      <w:pPr>
        <w:spacing w:line="360" w:lineRule="auto"/>
        <w:rPr>
          <w:rFonts w:ascii="Arial" w:hAnsi="Arial" w:cs="Arial"/>
          <w:sz w:val="24"/>
          <w:szCs w:val="24"/>
          <w:lang w:val="en-IN"/>
        </w:rPr>
      </w:pPr>
      <w:r w:rsidRPr="00731280">
        <w:rPr>
          <w:rFonts w:ascii="Arial" w:hAnsi="Arial" w:cs="Arial"/>
          <w:sz w:val="24"/>
          <w:szCs w:val="24"/>
          <w:lang w:val="en-IN"/>
        </w:rPr>
        <w:t>Overall, these platforms provide a strong foundation for my digital presence. I plan to actively use them over the next four years to build skills, share my work, and grow professionally.</w:t>
      </w:r>
    </w:p>
    <w:p w14:paraId="72A4D800" w14:textId="77777777" w:rsidR="00793AB2" w:rsidRDefault="00793AB2">
      <w:pPr>
        <w:spacing w:line="360" w:lineRule="auto"/>
        <w:rPr>
          <w:rFonts w:ascii="Arial" w:hAnsi="Arial" w:cs="Arial"/>
          <w:sz w:val="24"/>
          <w:szCs w:val="24"/>
        </w:rPr>
      </w:pPr>
    </w:p>
    <w:p w14:paraId="38DBF56F" w14:textId="77777777" w:rsidR="00793AB2" w:rsidRDefault="00793AB2">
      <w:pPr>
        <w:spacing w:line="360" w:lineRule="auto"/>
        <w:rPr>
          <w:rFonts w:ascii="Arial" w:hAnsi="Arial" w:cs="Arial"/>
          <w:sz w:val="24"/>
          <w:szCs w:val="24"/>
        </w:rPr>
      </w:pPr>
    </w:p>
    <w:p w14:paraId="2610C519" w14:textId="77777777" w:rsidR="00793AB2" w:rsidRDefault="00793AB2">
      <w:pPr>
        <w:spacing w:line="360" w:lineRule="auto"/>
        <w:rPr>
          <w:rFonts w:ascii="Arial" w:hAnsi="Arial" w:cs="Arial"/>
          <w:sz w:val="24"/>
          <w:szCs w:val="24"/>
        </w:rPr>
      </w:pPr>
    </w:p>
    <w:p w14:paraId="25ADFC8E" w14:textId="77777777" w:rsidR="00793AB2" w:rsidRDefault="00793AB2">
      <w:pPr>
        <w:spacing w:line="360" w:lineRule="auto"/>
        <w:rPr>
          <w:rFonts w:ascii="Arial" w:hAnsi="Arial" w:cs="Arial"/>
          <w:sz w:val="24"/>
          <w:szCs w:val="24"/>
        </w:rPr>
      </w:pPr>
    </w:p>
    <w:p w14:paraId="22AC491A" w14:textId="3DD51187" w:rsidR="002C4EC5" w:rsidRDefault="002C4EC5" w:rsidP="002C4EC5">
      <w:pPr>
        <w:spacing w:line="360" w:lineRule="auto"/>
        <w:rPr>
          <w:rFonts w:ascii="Arial" w:hAnsi="Arial" w:cs="Arial"/>
          <w:sz w:val="24"/>
          <w:szCs w:val="24"/>
        </w:rPr>
      </w:pPr>
      <w:r w:rsidRPr="00793AB2">
        <w:rPr>
          <w:rFonts w:ascii="Arial" w:hAnsi="Arial" w:cs="Arial"/>
          <w:sz w:val="24"/>
          <w:szCs w:val="24"/>
        </w:rPr>
        <w:lastRenderedPageBreak/>
        <w:t xml:space="preserve">Task </w:t>
      </w:r>
      <w:r>
        <w:rPr>
          <w:rFonts w:ascii="Arial" w:hAnsi="Arial" w:cs="Arial"/>
          <w:sz w:val="24"/>
          <w:szCs w:val="24"/>
        </w:rPr>
        <w:t xml:space="preserve">3: </w:t>
      </w:r>
      <w:r w:rsidRPr="002C4EC5">
        <w:rPr>
          <w:rFonts w:ascii="Arial" w:hAnsi="Arial" w:cs="Arial"/>
          <w:sz w:val="24"/>
          <w:szCs w:val="24"/>
        </w:rPr>
        <w:t>Explore Coding &amp; Collaboration Platforms</w:t>
      </w:r>
      <w:r w:rsidRPr="00793AB2">
        <w:rPr>
          <w:rFonts w:ascii="Arial" w:hAnsi="Arial" w:cs="Arial"/>
          <w:sz w:val="24"/>
          <w:szCs w:val="24"/>
        </w:rPr>
        <w:br/>
      </w:r>
      <w:r w:rsidRPr="00793AB2">
        <w:rPr>
          <w:rFonts w:ascii="Arial" w:hAnsi="Arial" w:cs="Arial"/>
          <w:sz w:val="24"/>
          <w:szCs w:val="24"/>
        </w:rPr>
        <w:br/>
        <w:t>Tool Used:</w:t>
      </w:r>
      <w:r>
        <w:rPr>
          <w:rFonts w:ascii="Arial" w:hAnsi="Arial" w:cs="Arial"/>
          <w:sz w:val="24"/>
          <w:szCs w:val="24"/>
        </w:rPr>
        <w:t xml:space="preserve"> </w:t>
      </w:r>
      <w:proofErr w:type="spellStart"/>
      <w:r>
        <w:rPr>
          <w:rFonts w:ascii="Arial" w:hAnsi="Arial" w:cs="Arial"/>
          <w:sz w:val="24"/>
          <w:szCs w:val="24"/>
        </w:rPr>
        <w:t>HackerRank</w:t>
      </w:r>
      <w:proofErr w:type="spellEnd"/>
      <w:r>
        <w:rPr>
          <w:rFonts w:ascii="Arial" w:hAnsi="Arial" w:cs="Arial"/>
          <w:sz w:val="24"/>
          <w:szCs w:val="24"/>
        </w:rPr>
        <w:t>, Google Form</w:t>
      </w:r>
    </w:p>
    <w:p w14:paraId="7A684C79" w14:textId="77777777" w:rsidR="002C4EC5" w:rsidRPr="002C4EC5" w:rsidRDefault="002C4EC5" w:rsidP="002C4EC5">
      <w:pPr>
        <w:spacing w:line="360" w:lineRule="auto"/>
        <w:rPr>
          <w:rFonts w:ascii="Arial" w:hAnsi="Arial" w:cs="Arial"/>
          <w:sz w:val="24"/>
          <w:szCs w:val="24"/>
          <w:lang w:val="en-IN"/>
        </w:rPr>
      </w:pPr>
      <w:r w:rsidRPr="002C4EC5">
        <w:rPr>
          <w:rFonts w:ascii="Arial" w:hAnsi="Arial" w:cs="Arial"/>
          <w:sz w:val="24"/>
          <w:szCs w:val="24"/>
          <w:lang w:val="en-IN"/>
        </w:rPr>
        <w:t xml:space="preserve">For Task 3, I explored both coding practice platforms and cloud collaboration tools. For the coding part, I created an account on </w:t>
      </w:r>
      <w:proofErr w:type="spellStart"/>
      <w:r w:rsidRPr="002C4EC5">
        <w:rPr>
          <w:rFonts w:ascii="Arial" w:hAnsi="Arial" w:cs="Arial"/>
          <w:sz w:val="24"/>
          <w:szCs w:val="24"/>
          <w:lang w:val="en-IN"/>
        </w:rPr>
        <w:t>HackerRank</w:t>
      </w:r>
      <w:proofErr w:type="spellEnd"/>
      <w:r w:rsidRPr="002C4EC5">
        <w:rPr>
          <w:rFonts w:ascii="Arial" w:hAnsi="Arial" w:cs="Arial"/>
          <w:sz w:val="24"/>
          <w:szCs w:val="24"/>
          <w:lang w:val="en-IN"/>
        </w:rPr>
        <w:t xml:space="preserve"> and completed a beginner-level problem. This helped me understand the platform interface and improve my problem-solving skills using basic programming concepts. It also gave me confidence to start practising more coding challenges in the future.</w:t>
      </w:r>
    </w:p>
    <w:p w14:paraId="0E4AA609" w14:textId="77777777" w:rsidR="002C4EC5" w:rsidRPr="002C4EC5" w:rsidRDefault="002C4EC5" w:rsidP="002C4EC5">
      <w:pPr>
        <w:spacing w:line="360" w:lineRule="auto"/>
        <w:rPr>
          <w:rFonts w:ascii="Arial" w:hAnsi="Arial" w:cs="Arial"/>
          <w:sz w:val="24"/>
          <w:szCs w:val="24"/>
          <w:lang w:val="en-IN"/>
        </w:rPr>
      </w:pPr>
      <w:r w:rsidRPr="002C4EC5">
        <w:rPr>
          <w:rFonts w:ascii="Arial" w:hAnsi="Arial" w:cs="Arial"/>
          <w:sz w:val="24"/>
          <w:szCs w:val="24"/>
          <w:lang w:val="en-IN"/>
        </w:rPr>
        <w:t>For the collaboration part, I created a Google Form titled “Digital Literacy Awareness Quiz” consisting of five questions. The form included both multiple-choice and short answer questions to test basic understanding of digital literacy concepts such as safe internet practices and useful digital tools. I also linked the form to a Google Sheet to view responses and understand how data is collected and organized.</w:t>
      </w:r>
    </w:p>
    <w:p w14:paraId="60D06648" w14:textId="77777777" w:rsidR="002C4EC5" w:rsidRDefault="002C4EC5" w:rsidP="002C4EC5">
      <w:pPr>
        <w:spacing w:line="360" w:lineRule="auto"/>
        <w:rPr>
          <w:rFonts w:ascii="Arial" w:hAnsi="Arial" w:cs="Arial"/>
          <w:sz w:val="24"/>
          <w:szCs w:val="24"/>
          <w:lang w:val="en-IN"/>
        </w:rPr>
      </w:pPr>
      <w:r w:rsidRPr="002C4EC5">
        <w:rPr>
          <w:rFonts w:ascii="Arial" w:hAnsi="Arial" w:cs="Arial"/>
          <w:sz w:val="24"/>
          <w:szCs w:val="24"/>
          <w:lang w:val="en-IN"/>
        </w:rPr>
        <w:t>This task helped me learn how online platforms can be used for both skill development and collaboration. These tools will be very useful in my academic journey for practising coding, conducting surveys, and working on group projects efficiently.</w:t>
      </w:r>
    </w:p>
    <w:p w14:paraId="67A930C8" w14:textId="77777777" w:rsidR="002C4EC5" w:rsidRDefault="002C4EC5" w:rsidP="002C4EC5">
      <w:pPr>
        <w:spacing w:line="360" w:lineRule="auto"/>
        <w:rPr>
          <w:rFonts w:ascii="Arial" w:hAnsi="Arial" w:cs="Arial"/>
          <w:sz w:val="24"/>
          <w:szCs w:val="24"/>
          <w:lang w:val="en-IN"/>
        </w:rPr>
      </w:pPr>
    </w:p>
    <w:p w14:paraId="72F55EBA" w14:textId="77777777" w:rsidR="002C4EC5" w:rsidRDefault="002C4EC5" w:rsidP="002C4EC5">
      <w:pPr>
        <w:spacing w:line="360" w:lineRule="auto"/>
        <w:rPr>
          <w:rFonts w:ascii="Arial" w:hAnsi="Arial" w:cs="Arial"/>
          <w:sz w:val="24"/>
          <w:szCs w:val="24"/>
          <w:lang w:val="en-IN"/>
        </w:rPr>
      </w:pPr>
    </w:p>
    <w:p w14:paraId="122AD122" w14:textId="77777777" w:rsidR="002C4EC5" w:rsidRDefault="002C4EC5" w:rsidP="002C4EC5">
      <w:pPr>
        <w:spacing w:line="360" w:lineRule="auto"/>
        <w:rPr>
          <w:rFonts w:ascii="Arial" w:hAnsi="Arial" w:cs="Arial"/>
          <w:sz w:val="24"/>
          <w:szCs w:val="24"/>
          <w:lang w:val="en-IN"/>
        </w:rPr>
      </w:pPr>
    </w:p>
    <w:p w14:paraId="678A6254" w14:textId="77777777" w:rsidR="002C4EC5" w:rsidRDefault="002C4EC5" w:rsidP="002C4EC5">
      <w:pPr>
        <w:spacing w:line="360" w:lineRule="auto"/>
        <w:rPr>
          <w:rFonts w:ascii="Arial" w:hAnsi="Arial" w:cs="Arial"/>
          <w:sz w:val="24"/>
          <w:szCs w:val="24"/>
          <w:lang w:val="en-IN"/>
        </w:rPr>
      </w:pPr>
    </w:p>
    <w:p w14:paraId="1062E811" w14:textId="77777777" w:rsidR="002C4EC5" w:rsidRDefault="002C4EC5" w:rsidP="002C4EC5">
      <w:pPr>
        <w:spacing w:line="360" w:lineRule="auto"/>
        <w:rPr>
          <w:rFonts w:ascii="Arial" w:hAnsi="Arial" w:cs="Arial"/>
          <w:sz w:val="24"/>
          <w:szCs w:val="24"/>
          <w:lang w:val="en-IN"/>
        </w:rPr>
      </w:pPr>
    </w:p>
    <w:p w14:paraId="4E741581" w14:textId="74741CC6" w:rsidR="006A6ACF" w:rsidRDefault="006A6ACF" w:rsidP="006A6ACF">
      <w:pPr>
        <w:spacing w:line="360" w:lineRule="auto"/>
        <w:rPr>
          <w:rFonts w:ascii="Arial" w:hAnsi="Arial" w:cs="Arial"/>
          <w:sz w:val="24"/>
          <w:szCs w:val="24"/>
        </w:rPr>
      </w:pPr>
      <w:r w:rsidRPr="00793AB2">
        <w:rPr>
          <w:rFonts w:ascii="Arial" w:hAnsi="Arial" w:cs="Arial"/>
          <w:sz w:val="24"/>
          <w:szCs w:val="24"/>
        </w:rPr>
        <w:lastRenderedPageBreak/>
        <w:t xml:space="preserve">Task </w:t>
      </w:r>
      <w:r>
        <w:rPr>
          <w:rFonts w:ascii="Arial" w:hAnsi="Arial" w:cs="Arial"/>
          <w:sz w:val="24"/>
          <w:szCs w:val="24"/>
        </w:rPr>
        <w:t xml:space="preserve">4: </w:t>
      </w:r>
      <w:r w:rsidRPr="006A6ACF">
        <w:rPr>
          <w:rFonts w:ascii="Arial" w:hAnsi="Arial" w:cs="Arial"/>
          <w:sz w:val="24"/>
          <w:szCs w:val="24"/>
        </w:rPr>
        <w:t>Draft a Professional Email &amp; Etiquette Guide</w:t>
      </w:r>
    </w:p>
    <w:p w14:paraId="643C1669" w14:textId="77D8AD0F" w:rsidR="006A6ACF" w:rsidRPr="006A6ACF" w:rsidRDefault="006A6ACF" w:rsidP="006A6ACF">
      <w:pPr>
        <w:spacing w:line="360" w:lineRule="auto"/>
        <w:rPr>
          <w:rFonts w:ascii="Arial" w:hAnsi="Arial" w:cs="Arial"/>
          <w:sz w:val="24"/>
          <w:szCs w:val="24"/>
          <w:lang w:val="en-IN"/>
        </w:rPr>
      </w:pPr>
      <w:r w:rsidRPr="00793AB2">
        <w:rPr>
          <w:rFonts w:ascii="Arial" w:hAnsi="Arial" w:cs="Arial"/>
          <w:sz w:val="24"/>
          <w:szCs w:val="24"/>
        </w:rPr>
        <w:br/>
      </w:r>
      <w:r w:rsidRPr="006A6ACF">
        <w:rPr>
          <w:rFonts w:ascii="Arial" w:hAnsi="Arial" w:cs="Arial"/>
          <w:sz w:val="24"/>
          <w:szCs w:val="24"/>
          <w:lang w:val="en-IN"/>
        </w:rPr>
        <w:t>In today’s digital world, poor communication can lead to misunderstandings and negative consequences. For example, if a student sends an email to a professor without a proper subject line, greeting, or respectful tone, it may be ignored or considered unprofessional. This can result in missed opportunities or delays in important responses.</w:t>
      </w:r>
    </w:p>
    <w:p w14:paraId="70349B53" w14:textId="77777777" w:rsidR="006A6ACF" w:rsidRPr="006A6ACF" w:rsidRDefault="006A6ACF" w:rsidP="006A6ACF">
      <w:pPr>
        <w:spacing w:line="360" w:lineRule="auto"/>
        <w:rPr>
          <w:rFonts w:ascii="Arial" w:hAnsi="Arial" w:cs="Arial"/>
          <w:sz w:val="24"/>
          <w:szCs w:val="24"/>
          <w:lang w:val="en-IN"/>
        </w:rPr>
      </w:pPr>
      <w:r w:rsidRPr="006A6ACF">
        <w:rPr>
          <w:rFonts w:ascii="Arial" w:hAnsi="Arial" w:cs="Arial"/>
          <w:sz w:val="24"/>
          <w:szCs w:val="24"/>
          <w:lang w:val="en-IN"/>
        </w:rPr>
        <w:t>Such situations can be avoided by following proper email etiquette, including using a clear subject line, polite language, and a structured message. It is also important to proofread messages before sending them to avoid errors. Maintaining professionalism in digital communication helps build a positive impression and ensures effective interaction in academic and professional environments.</w:t>
      </w:r>
    </w:p>
    <w:p w14:paraId="2FA90FF1" w14:textId="19BF87BD" w:rsidR="002C4EC5" w:rsidRPr="002C4EC5" w:rsidRDefault="002C4EC5" w:rsidP="002C4EC5">
      <w:pPr>
        <w:spacing w:line="360" w:lineRule="auto"/>
        <w:rPr>
          <w:rFonts w:ascii="Arial" w:hAnsi="Arial" w:cs="Arial"/>
          <w:sz w:val="24"/>
          <w:szCs w:val="24"/>
          <w:lang w:val="en-IN"/>
        </w:rPr>
      </w:pPr>
    </w:p>
    <w:p w14:paraId="12AB904F" w14:textId="77777777" w:rsidR="00793AB2" w:rsidRDefault="00793AB2">
      <w:pPr>
        <w:spacing w:line="360" w:lineRule="auto"/>
        <w:rPr>
          <w:rFonts w:ascii="Arial" w:hAnsi="Arial" w:cs="Arial"/>
          <w:sz w:val="24"/>
          <w:szCs w:val="24"/>
        </w:rPr>
      </w:pPr>
    </w:p>
    <w:p w14:paraId="5B43ED96" w14:textId="77777777" w:rsidR="00793AB2" w:rsidRDefault="00793AB2">
      <w:pPr>
        <w:spacing w:line="360" w:lineRule="auto"/>
        <w:rPr>
          <w:rFonts w:ascii="Arial" w:hAnsi="Arial" w:cs="Arial"/>
          <w:sz w:val="24"/>
          <w:szCs w:val="24"/>
        </w:rPr>
      </w:pPr>
    </w:p>
    <w:p w14:paraId="56CC2684" w14:textId="77777777" w:rsidR="00793AB2" w:rsidRDefault="00793AB2">
      <w:pPr>
        <w:spacing w:line="360" w:lineRule="auto"/>
        <w:rPr>
          <w:rFonts w:ascii="Arial" w:hAnsi="Arial" w:cs="Arial"/>
          <w:sz w:val="24"/>
          <w:szCs w:val="24"/>
        </w:rPr>
      </w:pPr>
    </w:p>
    <w:p w14:paraId="070147E3" w14:textId="77777777" w:rsidR="00793AB2" w:rsidRDefault="00793AB2">
      <w:pPr>
        <w:spacing w:line="360" w:lineRule="auto"/>
        <w:rPr>
          <w:rFonts w:ascii="Arial" w:hAnsi="Arial" w:cs="Arial"/>
          <w:sz w:val="24"/>
          <w:szCs w:val="24"/>
        </w:rPr>
      </w:pPr>
    </w:p>
    <w:p w14:paraId="5429AFF2" w14:textId="77777777" w:rsidR="00793AB2" w:rsidRDefault="00793AB2">
      <w:pPr>
        <w:spacing w:line="360" w:lineRule="auto"/>
        <w:rPr>
          <w:rFonts w:ascii="Arial" w:hAnsi="Arial" w:cs="Arial"/>
          <w:sz w:val="24"/>
          <w:szCs w:val="24"/>
        </w:rPr>
      </w:pPr>
    </w:p>
    <w:p w14:paraId="78FE10A4" w14:textId="77777777" w:rsidR="00A95B40" w:rsidRDefault="00A95B40">
      <w:pPr>
        <w:spacing w:line="360" w:lineRule="auto"/>
        <w:rPr>
          <w:rFonts w:ascii="Arial" w:hAnsi="Arial" w:cs="Arial"/>
          <w:sz w:val="24"/>
          <w:szCs w:val="24"/>
        </w:rPr>
      </w:pPr>
    </w:p>
    <w:p w14:paraId="0ADCD934" w14:textId="77777777" w:rsidR="00A95B40" w:rsidRDefault="00A95B40">
      <w:pPr>
        <w:spacing w:line="360" w:lineRule="auto"/>
        <w:rPr>
          <w:rFonts w:ascii="Arial" w:hAnsi="Arial" w:cs="Arial"/>
          <w:sz w:val="24"/>
          <w:szCs w:val="24"/>
        </w:rPr>
      </w:pPr>
    </w:p>
    <w:p w14:paraId="5E891E56" w14:textId="1E7994F5" w:rsidR="00A95B40" w:rsidRDefault="00A95B40">
      <w:pPr>
        <w:spacing w:line="360" w:lineRule="auto"/>
        <w:rPr>
          <w:rFonts w:ascii="Arial" w:hAnsi="Arial" w:cs="Arial"/>
          <w:sz w:val="24"/>
          <w:szCs w:val="24"/>
        </w:rPr>
      </w:pPr>
    </w:p>
    <w:p w14:paraId="43B4146E" w14:textId="24BF93A2" w:rsidR="00A95B40" w:rsidRDefault="00A95B40" w:rsidP="00A95B40">
      <w:pPr>
        <w:spacing w:line="360" w:lineRule="auto"/>
        <w:rPr>
          <w:rFonts w:ascii="Arial" w:hAnsi="Arial" w:cs="Arial"/>
          <w:sz w:val="24"/>
          <w:szCs w:val="24"/>
        </w:rPr>
      </w:pPr>
      <w:r w:rsidRPr="00793AB2">
        <w:rPr>
          <w:rFonts w:ascii="Arial" w:hAnsi="Arial" w:cs="Arial"/>
          <w:sz w:val="24"/>
          <w:szCs w:val="24"/>
        </w:rPr>
        <w:lastRenderedPageBreak/>
        <w:t xml:space="preserve">Task </w:t>
      </w:r>
      <w:r>
        <w:rPr>
          <w:rFonts w:ascii="Arial" w:hAnsi="Arial" w:cs="Arial"/>
          <w:sz w:val="24"/>
          <w:szCs w:val="24"/>
        </w:rPr>
        <w:t xml:space="preserve">5: </w:t>
      </w:r>
      <w:r w:rsidRPr="00793AB2">
        <w:rPr>
          <w:rFonts w:ascii="Arial" w:hAnsi="Arial" w:cs="Arial"/>
          <w:sz w:val="24"/>
          <w:szCs w:val="24"/>
        </w:rPr>
        <w:t xml:space="preserve">Task </w:t>
      </w:r>
      <w:r>
        <w:rPr>
          <w:rFonts w:ascii="Arial" w:hAnsi="Arial" w:cs="Arial"/>
          <w:sz w:val="24"/>
          <w:szCs w:val="24"/>
        </w:rPr>
        <w:t xml:space="preserve">4: </w:t>
      </w:r>
      <w:r w:rsidRPr="006A6ACF">
        <w:rPr>
          <w:rFonts w:ascii="Arial" w:hAnsi="Arial" w:cs="Arial"/>
          <w:sz w:val="24"/>
          <w:szCs w:val="24"/>
        </w:rPr>
        <w:t>Draft a Professional Email &amp; Etiquette Guide</w:t>
      </w:r>
    </w:p>
    <w:p w14:paraId="6E6724B9" w14:textId="77777777" w:rsidR="00A95B40" w:rsidRDefault="00A95B40" w:rsidP="00A95B40">
      <w:pPr>
        <w:spacing w:line="360" w:lineRule="auto"/>
        <w:rPr>
          <w:rFonts w:ascii="Arial" w:hAnsi="Arial" w:cs="Arial"/>
          <w:sz w:val="24"/>
          <w:szCs w:val="24"/>
        </w:rPr>
      </w:pPr>
    </w:p>
    <w:p w14:paraId="0E28FE52" w14:textId="77777777" w:rsidR="00A95B40" w:rsidRPr="00A95B40" w:rsidRDefault="00A95B40" w:rsidP="00A95B40">
      <w:pPr>
        <w:spacing w:line="360" w:lineRule="auto"/>
        <w:rPr>
          <w:rFonts w:ascii="Arial" w:hAnsi="Arial" w:cs="Arial"/>
          <w:sz w:val="24"/>
          <w:szCs w:val="24"/>
          <w:lang w:val="en-IN"/>
        </w:rPr>
      </w:pPr>
      <w:r w:rsidRPr="00A95B40">
        <w:rPr>
          <w:rFonts w:ascii="Arial" w:hAnsi="Arial" w:cs="Arial"/>
          <w:sz w:val="24"/>
          <w:szCs w:val="24"/>
          <w:lang w:val="en-IN"/>
        </w:rPr>
        <w:t>While researching cybercrime, I was surprised to learn how easily phishing attacks can deceive people by mimicking trusted sources. Many users fall victim simply due to lack of awareness or urgency created by attackers. I realized that even small mistakes, such as clicking an unknown link, can lead to serious consequences like financial loss or data theft.</w:t>
      </w:r>
    </w:p>
    <w:p w14:paraId="55B15A7E" w14:textId="77777777" w:rsidR="00A95B40" w:rsidRPr="00A95B40" w:rsidRDefault="00A95B40" w:rsidP="00A95B40">
      <w:pPr>
        <w:spacing w:line="360" w:lineRule="auto"/>
        <w:rPr>
          <w:rFonts w:ascii="Arial" w:hAnsi="Arial" w:cs="Arial"/>
          <w:sz w:val="24"/>
          <w:szCs w:val="24"/>
          <w:lang w:val="en-IN"/>
        </w:rPr>
      </w:pPr>
      <w:r w:rsidRPr="00A95B40">
        <w:rPr>
          <w:rFonts w:ascii="Arial" w:hAnsi="Arial" w:cs="Arial"/>
          <w:sz w:val="24"/>
          <w:szCs w:val="24"/>
          <w:lang w:val="en-IN"/>
        </w:rPr>
        <w:t>This task made me more cautious about online activities and helped me understand the importance of verifying information before taking any action. One habit I will personally change is to never click on suspicious links without checking their authenticity. I will also make sure to enable security features like two-factor authentication on my accounts. Overall, this task increased my awareness of cyber threats and how to stay safe online.</w:t>
      </w:r>
    </w:p>
    <w:p w14:paraId="6D263AC0" w14:textId="77777777" w:rsidR="00A95B40" w:rsidRDefault="00A95B40">
      <w:pPr>
        <w:spacing w:line="360" w:lineRule="auto"/>
        <w:rPr>
          <w:rFonts w:ascii="Arial" w:hAnsi="Arial" w:cs="Arial"/>
          <w:sz w:val="24"/>
          <w:szCs w:val="24"/>
        </w:rPr>
      </w:pPr>
    </w:p>
    <w:p w14:paraId="0CE903FF" w14:textId="77777777" w:rsidR="00D253B1" w:rsidRDefault="00D253B1">
      <w:pPr>
        <w:spacing w:line="360" w:lineRule="auto"/>
        <w:rPr>
          <w:rFonts w:ascii="Arial" w:hAnsi="Arial" w:cs="Arial"/>
          <w:sz w:val="24"/>
          <w:szCs w:val="24"/>
        </w:rPr>
      </w:pPr>
    </w:p>
    <w:p w14:paraId="73C9B7F2" w14:textId="77777777" w:rsidR="00D253B1" w:rsidRDefault="00D253B1">
      <w:pPr>
        <w:spacing w:line="360" w:lineRule="auto"/>
        <w:rPr>
          <w:rFonts w:ascii="Arial" w:hAnsi="Arial" w:cs="Arial"/>
          <w:sz w:val="24"/>
          <w:szCs w:val="24"/>
        </w:rPr>
      </w:pPr>
    </w:p>
    <w:p w14:paraId="2696E12B" w14:textId="77777777" w:rsidR="00D253B1" w:rsidRDefault="00D253B1">
      <w:pPr>
        <w:spacing w:line="360" w:lineRule="auto"/>
        <w:rPr>
          <w:rFonts w:ascii="Arial" w:hAnsi="Arial" w:cs="Arial"/>
          <w:sz w:val="24"/>
          <w:szCs w:val="24"/>
        </w:rPr>
      </w:pPr>
    </w:p>
    <w:p w14:paraId="5DBC89B4" w14:textId="77777777" w:rsidR="00D253B1" w:rsidRDefault="00D253B1">
      <w:pPr>
        <w:spacing w:line="360" w:lineRule="auto"/>
        <w:rPr>
          <w:rFonts w:ascii="Arial" w:hAnsi="Arial" w:cs="Arial"/>
          <w:sz w:val="24"/>
          <w:szCs w:val="24"/>
        </w:rPr>
      </w:pPr>
    </w:p>
    <w:p w14:paraId="62C9C414" w14:textId="77777777" w:rsidR="00D253B1" w:rsidRDefault="00D253B1">
      <w:pPr>
        <w:spacing w:line="360" w:lineRule="auto"/>
        <w:rPr>
          <w:rFonts w:ascii="Arial" w:hAnsi="Arial" w:cs="Arial"/>
          <w:sz w:val="24"/>
          <w:szCs w:val="24"/>
        </w:rPr>
      </w:pPr>
    </w:p>
    <w:p w14:paraId="0ECB1818" w14:textId="77777777" w:rsidR="00D253B1" w:rsidRDefault="00D253B1">
      <w:pPr>
        <w:spacing w:line="360" w:lineRule="auto"/>
        <w:rPr>
          <w:rFonts w:ascii="Arial" w:hAnsi="Arial" w:cs="Arial"/>
          <w:sz w:val="24"/>
          <w:szCs w:val="24"/>
        </w:rPr>
      </w:pPr>
    </w:p>
    <w:p w14:paraId="500014A6" w14:textId="63CA5E93" w:rsidR="00D253B1" w:rsidRPr="00D253B1" w:rsidRDefault="00D253B1">
      <w:pPr>
        <w:spacing w:line="360" w:lineRule="auto"/>
        <w:rPr>
          <w:rFonts w:ascii="Arial" w:hAnsi="Arial" w:cs="Arial"/>
          <w:sz w:val="36"/>
          <w:szCs w:val="36"/>
        </w:rPr>
      </w:pPr>
      <w:r w:rsidRPr="00D253B1">
        <w:rPr>
          <w:rFonts w:ascii="Arial" w:hAnsi="Arial" w:cs="Arial"/>
          <w:sz w:val="36"/>
          <w:szCs w:val="36"/>
        </w:rPr>
        <w:lastRenderedPageBreak/>
        <w:t>Conclusion</w:t>
      </w:r>
    </w:p>
    <w:p w14:paraId="059F17C4" w14:textId="77777777" w:rsidR="00D253B1" w:rsidRPr="00D253B1" w:rsidRDefault="00D253B1" w:rsidP="00D253B1">
      <w:pPr>
        <w:spacing w:line="360" w:lineRule="auto"/>
        <w:rPr>
          <w:rFonts w:ascii="Arial" w:hAnsi="Arial" w:cs="Arial"/>
          <w:sz w:val="24"/>
          <w:szCs w:val="24"/>
          <w:lang w:val="en-IN"/>
        </w:rPr>
      </w:pPr>
      <w:r w:rsidRPr="00D253B1">
        <w:rPr>
          <w:rFonts w:ascii="Arial" w:hAnsi="Arial" w:cs="Arial"/>
          <w:sz w:val="24"/>
          <w:szCs w:val="24"/>
          <w:lang w:val="en-IN"/>
        </w:rPr>
        <w:t>This project helped me understand the importance of digital literacy in today’s world. Through different tasks, I learned how to create visual content, build a professional online presence, and use platforms for coding and collaboration. I also understood the significance of proper email etiquette and responsible social media usage. The cybercrime awareness task made me more cautious about online safety and security. Overall, this project enhanced my technical knowledge as well as my awareness of safe and effective digital practices. It has prepared me to use digital tools responsibly and professionally in my academic and future career journey.</w:t>
      </w:r>
    </w:p>
    <w:p w14:paraId="5BF1A637" w14:textId="77777777" w:rsidR="00D253B1" w:rsidRDefault="00D253B1">
      <w:pPr>
        <w:spacing w:line="360" w:lineRule="auto"/>
        <w:rPr>
          <w:rFonts w:ascii="Arial" w:hAnsi="Arial" w:cs="Arial"/>
          <w:sz w:val="24"/>
          <w:szCs w:val="24"/>
        </w:rPr>
      </w:pPr>
    </w:p>
    <w:p w14:paraId="59C275EE" w14:textId="77777777" w:rsidR="00D253B1" w:rsidRDefault="00D253B1">
      <w:pPr>
        <w:spacing w:line="360" w:lineRule="auto"/>
        <w:rPr>
          <w:rFonts w:ascii="Arial" w:hAnsi="Arial" w:cs="Arial"/>
          <w:sz w:val="24"/>
          <w:szCs w:val="24"/>
        </w:rPr>
      </w:pPr>
    </w:p>
    <w:p w14:paraId="0897FC06" w14:textId="77777777" w:rsidR="00D253B1" w:rsidRDefault="00D253B1">
      <w:pPr>
        <w:spacing w:line="360" w:lineRule="auto"/>
        <w:rPr>
          <w:rFonts w:ascii="Arial" w:hAnsi="Arial" w:cs="Arial"/>
          <w:sz w:val="24"/>
          <w:szCs w:val="24"/>
        </w:rPr>
      </w:pPr>
    </w:p>
    <w:p w14:paraId="69DD4A58" w14:textId="77777777" w:rsidR="00D253B1" w:rsidRDefault="00D253B1">
      <w:pPr>
        <w:spacing w:line="360" w:lineRule="auto"/>
        <w:rPr>
          <w:rFonts w:ascii="Arial" w:hAnsi="Arial" w:cs="Arial"/>
          <w:sz w:val="24"/>
          <w:szCs w:val="24"/>
        </w:rPr>
      </w:pPr>
    </w:p>
    <w:p w14:paraId="0604AE1E" w14:textId="77777777" w:rsidR="00D253B1" w:rsidRDefault="00D253B1">
      <w:pPr>
        <w:spacing w:line="360" w:lineRule="auto"/>
        <w:rPr>
          <w:rFonts w:ascii="Arial" w:hAnsi="Arial" w:cs="Arial"/>
          <w:sz w:val="24"/>
          <w:szCs w:val="24"/>
        </w:rPr>
      </w:pPr>
    </w:p>
    <w:p w14:paraId="7B485ACE" w14:textId="77777777" w:rsidR="00D253B1" w:rsidRDefault="00D253B1">
      <w:pPr>
        <w:spacing w:line="360" w:lineRule="auto"/>
        <w:rPr>
          <w:rFonts w:ascii="Arial" w:hAnsi="Arial" w:cs="Arial"/>
          <w:sz w:val="24"/>
          <w:szCs w:val="24"/>
        </w:rPr>
      </w:pPr>
    </w:p>
    <w:p w14:paraId="5A10F61A" w14:textId="77777777" w:rsidR="00D253B1" w:rsidRDefault="00D253B1">
      <w:pPr>
        <w:spacing w:line="360" w:lineRule="auto"/>
        <w:rPr>
          <w:rFonts w:ascii="Arial" w:hAnsi="Arial" w:cs="Arial"/>
          <w:sz w:val="24"/>
          <w:szCs w:val="24"/>
        </w:rPr>
      </w:pPr>
    </w:p>
    <w:p w14:paraId="352857AA" w14:textId="77777777" w:rsidR="00D253B1" w:rsidRDefault="00D253B1">
      <w:pPr>
        <w:spacing w:line="360" w:lineRule="auto"/>
        <w:rPr>
          <w:rFonts w:ascii="Arial" w:hAnsi="Arial" w:cs="Arial"/>
          <w:sz w:val="24"/>
          <w:szCs w:val="24"/>
        </w:rPr>
      </w:pPr>
    </w:p>
    <w:p w14:paraId="14F324A6" w14:textId="77777777" w:rsidR="00D253B1" w:rsidRDefault="00D253B1">
      <w:pPr>
        <w:spacing w:line="360" w:lineRule="auto"/>
        <w:rPr>
          <w:rFonts w:ascii="Arial" w:hAnsi="Arial" w:cs="Arial"/>
          <w:sz w:val="24"/>
          <w:szCs w:val="24"/>
        </w:rPr>
      </w:pPr>
    </w:p>
    <w:p w14:paraId="05AF20B3" w14:textId="77777777" w:rsidR="00D253B1" w:rsidRDefault="00D253B1">
      <w:pPr>
        <w:spacing w:line="360" w:lineRule="auto"/>
        <w:rPr>
          <w:rFonts w:ascii="Arial" w:hAnsi="Arial" w:cs="Arial"/>
          <w:sz w:val="24"/>
          <w:szCs w:val="24"/>
        </w:rPr>
      </w:pPr>
    </w:p>
    <w:p w14:paraId="7499B79F" w14:textId="77777777" w:rsidR="00D253B1" w:rsidRDefault="00D253B1">
      <w:pPr>
        <w:spacing w:line="360" w:lineRule="auto"/>
        <w:rPr>
          <w:rFonts w:ascii="Arial" w:hAnsi="Arial" w:cs="Arial"/>
          <w:sz w:val="24"/>
          <w:szCs w:val="24"/>
        </w:rPr>
      </w:pPr>
    </w:p>
    <w:p w14:paraId="6D7F7F62" w14:textId="33DE5CC5" w:rsidR="00D253B1" w:rsidRPr="00D253B1" w:rsidRDefault="00D253B1">
      <w:pPr>
        <w:spacing w:line="360" w:lineRule="auto"/>
        <w:rPr>
          <w:rFonts w:ascii="Arial" w:hAnsi="Arial" w:cs="Arial"/>
          <w:sz w:val="36"/>
          <w:szCs w:val="36"/>
        </w:rPr>
      </w:pPr>
      <w:r w:rsidRPr="00D253B1">
        <w:rPr>
          <w:rFonts w:ascii="Arial" w:hAnsi="Arial" w:cs="Arial"/>
          <w:sz w:val="36"/>
          <w:szCs w:val="36"/>
        </w:rPr>
        <w:lastRenderedPageBreak/>
        <w:t>References</w:t>
      </w:r>
    </w:p>
    <w:p w14:paraId="632E4E9F" w14:textId="77777777" w:rsidR="00D253B1" w:rsidRPr="00D253B1" w:rsidRDefault="00D253B1" w:rsidP="00D253B1">
      <w:pPr>
        <w:numPr>
          <w:ilvl w:val="0"/>
          <w:numId w:val="10"/>
        </w:numPr>
        <w:spacing w:line="360" w:lineRule="auto"/>
        <w:rPr>
          <w:rFonts w:ascii="Arial" w:hAnsi="Arial" w:cs="Arial"/>
          <w:sz w:val="24"/>
          <w:szCs w:val="24"/>
          <w:lang w:val="en-IN"/>
        </w:rPr>
      </w:pPr>
      <w:r w:rsidRPr="00D253B1">
        <w:rPr>
          <w:rFonts w:ascii="Arial" w:hAnsi="Arial" w:cs="Arial"/>
          <w:sz w:val="24"/>
          <w:szCs w:val="24"/>
          <w:lang w:val="en-IN"/>
        </w:rPr>
        <w:t>Canva (</w:t>
      </w:r>
      <w:hyperlink r:id="rId8" w:history="1">
        <w:r w:rsidRPr="00D253B1">
          <w:rPr>
            <w:rStyle w:val="Hyperlink"/>
            <w:rFonts w:ascii="Arial" w:hAnsi="Arial" w:cs="Arial"/>
            <w:sz w:val="24"/>
            <w:szCs w:val="24"/>
            <w:lang w:val="en-IN"/>
          </w:rPr>
          <w:t>https://www.canva.com</w:t>
        </w:r>
      </w:hyperlink>
      <w:r w:rsidRPr="00D253B1">
        <w:rPr>
          <w:rFonts w:ascii="Arial" w:hAnsi="Arial" w:cs="Arial"/>
          <w:sz w:val="24"/>
          <w:szCs w:val="24"/>
          <w:lang w:val="en-IN"/>
        </w:rPr>
        <w:t>)</w:t>
      </w:r>
    </w:p>
    <w:p w14:paraId="028B1331" w14:textId="77777777" w:rsidR="00D253B1" w:rsidRPr="00D253B1" w:rsidRDefault="00D253B1" w:rsidP="00D253B1">
      <w:pPr>
        <w:numPr>
          <w:ilvl w:val="0"/>
          <w:numId w:val="10"/>
        </w:numPr>
        <w:spacing w:line="360" w:lineRule="auto"/>
        <w:rPr>
          <w:rFonts w:ascii="Arial" w:hAnsi="Arial" w:cs="Arial"/>
          <w:sz w:val="24"/>
          <w:szCs w:val="24"/>
          <w:lang w:val="en-IN"/>
        </w:rPr>
      </w:pPr>
      <w:r w:rsidRPr="00D253B1">
        <w:rPr>
          <w:rFonts w:ascii="Arial" w:hAnsi="Arial" w:cs="Arial"/>
          <w:sz w:val="24"/>
          <w:szCs w:val="24"/>
          <w:lang w:val="en-IN"/>
        </w:rPr>
        <w:t>GitHub (</w:t>
      </w:r>
      <w:hyperlink r:id="rId9" w:history="1">
        <w:r w:rsidRPr="00D253B1">
          <w:rPr>
            <w:rStyle w:val="Hyperlink"/>
            <w:rFonts w:ascii="Arial" w:hAnsi="Arial" w:cs="Arial"/>
            <w:sz w:val="24"/>
            <w:szCs w:val="24"/>
            <w:lang w:val="en-IN"/>
          </w:rPr>
          <w:t>https://github.com</w:t>
        </w:r>
      </w:hyperlink>
      <w:r w:rsidRPr="00D253B1">
        <w:rPr>
          <w:rFonts w:ascii="Arial" w:hAnsi="Arial" w:cs="Arial"/>
          <w:sz w:val="24"/>
          <w:szCs w:val="24"/>
          <w:lang w:val="en-IN"/>
        </w:rPr>
        <w:t>)</w:t>
      </w:r>
    </w:p>
    <w:p w14:paraId="2C6BE1B8" w14:textId="77777777" w:rsidR="00D253B1" w:rsidRPr="00D253B1" w:rsidRDefault="00D253B1" w:rsidP="00D253B1">
      <w:pPr>
        <w:numPr>
          <w:ilvl w:val="0"/>
          <w:numId w:val="10"/>
        </w:numPr>
        <w:spacing w:line="360" w:lineRule="auto"/>
        <w:rPr>
          <w:rFonts w:ascii="Arial" w:hAnsi="Arial" w:cs="Arial"/>
          <w:sz w:val="24"/>
          <w:szCs w:val="24"/>
          <w:lang w:val="en-IN"/>
        </w:rPr>
      </w:pPr>
      <w:r w:rsidRPr="00D253B1">
        <w:rPr>
          <w:rFonts w:ascii="Arial" w:hAnsi="Arial" w:cs="Arial"/>
          <w:sz w:val="24"/>
          <w:szCs w:val="24"/>
          <w:lang w:val="en-IN"/>
        </w:rPr>
        <w:t>LinkedIn (</w:t>
      </w:r>
      <w:hyperlink r:id="rId10" w:history="1">
        <w:r w:rsidRPr="00D253B1">
          <w:rPr>
            <w:rStyle w:val="Hyperlink"/>
            <w:rFonts w:ascii="Arial" w:hAnsi="Arial" w:cs="Arial"/>
            <w:sz w:val="24"/>
            <w:szCs w:val="24"/>
            <w:lang w:val="en-IN"/>
          </w:rPr>
          <w:t>https://www.linkedin.com</w:t>
        </w:r>
      </w:hyperlink>
      <w:r w:rsidRPr="00D253B1">
        <w:rPr>
          <w:rFonts w:ascii="Arial" w:hAnsi="Arial" w:cs="Arial"/>
          <w:sz w:val="24"/>
          <w:szCs w:val="24"/>
          <w:lang w:val="en-IN"/>
        </w:rPr>
        <w:t>)</w:t>
      </w:r>
    </w:p>
    <w:p w14:paraId="41BF1C0C" w14:textId="77777777" w:rsidR="00D253B1" w:rsidRPr="00D253B1" w:rsidRDefault="00D253B1" w:rsidP="00D253B1">
      <w:pPr>
        <w:numPr>
          <w:ilvl w:val="0"/>
          <w:numId w:val="10"/>
        </w:numPr>
        <w:spacing w:line="360" w:lineRule="auto"/>
        <w:rPr>
          <w:rFonts w:ascii="Arial" w:hAnsi="Arial" w:cs="Arial"/>
          <w:sz w:val="24"/>
          <w:szCs w:val="24"/>
          <w:lang w:val="en-IN"/>
        </w:rPr>
      </w:pPr>
      <w:r w:rsidRPr="00D253B1">
        <w:rPr>
          <w:rFonts w:ascii="Arial" w:hAnsi="Arial" w:cs="Arial"/>
          <w:sz w:val="24"/>
          <w:szCs w:val="24"/>
          <w:lang w:val="en-IN"/>
        </w:rPr>
        <w:t>Kaggle (</w:t>
      </w:r>
      <w:hyperlink r:id="rId11" w:history="1">
        <w:r w:rsidRPr="00D253B1">
          <w:rPr>
            <w:rStyle w:val="Hyperlink"/>
            <w:rFonts w:ascii="Arial" w:hAnsi="Arial" w:cs="Arial"/>
            <w:sz w:val="24"/>
            <w:szCs w:val="24"/>
            <w:lang w:val="en-IN"/>
          </w:rPr>
          <w:t>https://www.kaggle.com</w:t>
        </w:r>
      </w:hyperlink>
      <w:r w:rsidRPr="00D253B1">
        <w:rPr>
          <w:rFonts w:ascii="Arial" w:hAnsi="Arial" w:cs="Arial"/>
          <w:sz w:val="24"/>
          <w:szCs w:val="24"/>
          <w:lang w:val="en-IN"/>
        </w:rPr>
        <w:t>)</w:t>
      </w:r>
    </w:p>
    <w:p w14:paraId="5BA3DEC9" w14:textId="77777777" w:rsidR="00D253B1" w:rsidRPr="00D253B1" w:rsidRDefault="00D253B1" w:rsidP="00D253B1">
      <w:pPr>
        <w:numPr>
          <w:ilvl w:val="0"/>
          <w:numId w:val="10"/>
        </w:numPr>
        <w:spacing w:line="360" w:lineRule="auto"/>
        <w:rPr>
          <w:rFonts w:ascii="Arial" w:hAnsi="Arial" w:cs="Arial"/>
          <w:sz w:val="24"/>
          <w:szCs w:val="24"/>
          <w:lang w:val="en-IN"/>
        </w:rPr>
      </w:pPr>
      <w:proofErr w:type="spellStart"/>
      <w:r w:rsidRPr="00D253B1">
        <w:rPr>
          <w:rFonts w:ascii="Arial" w:hAnsi="Arial" w:cs="Arial"/>
          <w:sz w:val="24"/>
          <w:szCs w:val="24"/>
          <w:lang w:val="en-IN"/>
        </w:rPr>
        <w:t>HackerRank</w:t>
      </w:r>
      <w:proofErr w:type="spellEnd"/>
      <w:r w:rsidRPr="00D253B1">
        <w:rPr>
          <w:rFonts w:ascii="Arial" w:hAnsi="Arial" w:cs="Arial"/>
          <w:sz w:val="24"/>
          <w:szCs w:val="24"/>
          <w:lang w:val="en-IN"/>
        </w:rPr>
        <w:t xml:space="preserve"> (</w:t>
      </w:r>
      <w:hyperlink r:id="rId12" w:history="1">
        <w:r w:rsidRPr="00D253B1">
          <w:rPr>
            <w:rStyle w:val="Hyperlink"/>
            <w:rFonts w:ascii="Arial" w:hAnsi="Arial" w:cs="Arial"/>
            <w:sz w:val="24"/>
            <w:szCs w:val="24"/>
            <w:lang w:val="en-IN"/>
          </w:rPr>
          <w:t>https://www.hackerrank.com</w:t>
        </w:r>
      </w:hyperlink>
      <w:r w:rsidRPr="00D253B1">
        <w:rPr>
          <w:rFonts w:ascii="Arial" w:hAnsi="Arial" w:cs="Arial"/>
          <w:sz w:val="24"/>
          <w:szCs w:val="24"/>
          <w:lang w:val="en-IN"/>
        </w:rPr>
        <w:t>)</w:t>
      </w:r>
    </w:p>
    <w:p w14:paraId="38A6AA79" w14:textId="77777777" w:rsidR="00D253B1" w:rsidRPr="00D253B1" w:rsidRDefault="00D253B1" w:rsidP="00D253B1">
      <w:pPr>
        <w:numPr>
          <w:ilvl w:val="0"/>
          <w:numId w:val="10"/>
        </w:numPr>
        <w:spacing w:line="360" w:lineRule="auto"/>
        <w:rPr>
          <w:rFonts w:ascii="Arial" w:hAnsi="Arial" w:cs="Arial"/>
          <w:sz w:val="24"/>
          <w:szCs w:val="24"/>
          <w:lang w:val="en-IN"/>
        </w:rPr>
      </w:pPr>
      <w:r w:rsidRPr="00D253B1">
        <w:rPr>
          <w:rFonts w:ascii="Arial" w:hAnsi="Arial" w:cs="Arial"/>
          <w:sz w:val="24"/>
          <w:szCs w:val="24"/>
          <w:lang w:val="en-IN"/>
        </w:rPr>
        <w:t>Google Forms (</w:t>
      </w:r>
      <w:hyperlink r:id="rId13" w:history="1">
        <w:r w:rsidRPr="00D253B1">
          <w:rPr>
            <w:rStyle w:val="Hyperlink"/>
            <w:rFonts w:ascii="Arial" w:hAnsi="Arial" w:cs="Arial"/>
            <w:sz w:val="24"/>
            <w:szCs w:val="24"/>
            <w:lang w:val="en-IN"/>
          </w:rPr>
          <w:t>https://forms.google.com</w:t>
        </w:r>
      </w:hyperlink>
      <w:r w:rsidRPr="00D253B1">
        <w:rPr>
          <w:rFonts w:ascii="Arial" w:hAnsi="Arial" w:cs="Arial"/>
          <w:sz w:val="24"/>
          <w:szCs w:val="24"/>
          <w:lang w:val="en-IN"/>
        </w:rPr>
        <w:t>)</w:t>
      </w:r>
    </w:p>
    <w:p w14:paraId="6CE6BB8C" w14:textId="77777777" w:rsidR="00D253B1" w:rsidRPr="00D253B1" w:rsidRDefault="00D253B1" w:rsidP="00D253B1">
      <w:pPr>
        <w:numPr>
          <w:ilvl w:val="0"/>
          <w:numId w:val="10"/>
        </w:numPr>
        <w:spacing w:line="360" w:lineRule="auto"/>
        <w:rPr>
          <w:rFonts w:ascii="Arial" w:hAnsi="Arial" w:cs="Arial"/>
          <w:sz w:val="24"/>
          <w:szCs w:val="24"/>
          <w:lang w:val="en-IN"/>
        </w:rPr>
      </w:pPr>
      <w:r w:rsidRPr="00D253B1">
        <w:rPr>
          <w:rFonts w:ascii="Arial" w:hAnsi="Arial" w:cs="Arial"/>
          <w:sz w:val="24"/>
          <w:szCs w:val="24"/>
          <w:lang w:val="en-IN"/>
        </w:rPr>
        <w:t>National Cyber Crime Portal (</w:t>
      </w:r>
      <w:hyperlink r:id="rId14" w:history="1">
        <w:r w:rsidRPr="00D253B1">
          <w:rPr>
            <w:rStyle w:val="Hyperlink"/>
            <w:rFonts w:ascii="Arial" w:hAnsi="Arial" w:cs="Arial"/>
            <w:sz w:val="24"/>
            <w:szCs w:val="24"/>
            <w:lang w:val="en-IN"/>
          </w:rPr>
          <w:t>https://cybercrime.gov.in</w:t>
        </w:r>
      </w:hyperlink>
      <w:r w:rsidRPr="00D253B1">
        <w:rPr>
          <w:rFonts w:ascii="Arial" w:hAnsi="Arial" w:cs="Arial"/>
          <w:sz w:val="24"/>
          <w:szCs w:val="24"/>
          <w:lang w:val="en-IN"/>
        </w:rPr>
        <w:t>)</w:t>
      </w:r>
    </w:p>
    <w:p w14:paraId="0E6BDB19" w14:textId="77777777" w:rsidR="00D253B1" w:rsidRPr="00AA0287" w:rsidRDefault="00D253B1">
      <w:pPr>
        <w:spacing w:line="360" w:lineRule="auto"/>
        <w:rPr>
          <w:rFonts w:ascii="Arial" w:hAnsi="Arial" w:cs="Arial"/>
          <w:sz w:val="24"/>
          <w:szCs w:val="24"/>
        </w:rPr>
      </w:pPr>
    </w:p>
    <w:sectPr w:rsidR="00D253B1" w:rsidRPr="00AA0287" w:rsidSect="00034616">
      <w:pgSz w:w="12240" w:h="15840"/>
      <w:pgMar w:top="2160" w:right="2160" w:bottom="216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5B7D8" w14:textId="77777777" w:rsidR="002D26A4" w:rsidRDefault="002D26A4" w:rsidP="00793AB2">
      <w:pPr>
        <w:spacing w:after="0" w:line="240" w:lineRule="auto"/>
      </w:pPr>
      <w:r>
        <w:separator/>
      </w:r>
    </w:p>
  </w:endnote>
  <w:endnote w:type="continuationSeparator" w:id="0">
    <w:p w14:paraId="4B7663CA" w14:textId="77777777" w:rsidR="002D26A4" w:rsidRDefault="002D26A4" w:rsidP="0079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136DD" w14:textId="77777777" w:rsidR="002D26A4" w:rsidRDefault="002D26A4" w:rsidP="00793AB2">
      <w:pPr>
        <w:spacing w:after="0" w:line="240" w:lineRule="auto"/>
      </w:pPr>
      <w:r>
        <w:separator/>
      </w:r>
    </w:p>
  </w:footnote>
  <w:footnote w:type="continuationSeparator" w:id="0">
    <w:p w14:paraId="169DCE75" w14:textId="77777777" w:rsidR="002D26A4" w:rsidRDefault="002D26A4" w:rsidP="00793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8F206B"/>
    <w:multiLevelType w:val="multilevel"/>
    <w:tmpl w:val="C5C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912890">
    <w:abstractNumId w:val="8"/>
  </w:num>
  <w:num w:numId="2" w16cid:durableId="1406032326">
    <w:abstractNumId w:val="6"/>
  </w:num>
  <w:num w:numId="3" w16cid:durableId="2042901302">
    <w:abstractNumId w:val="5"/>
  </w:num>
  <w:num w:numId="4" w16cid:durableId="1093475067">
    <w:abstractNumId w:val="4"/>
  </w:num>
  <w:num w:numId="5" w16cid:durableId="636420928">
    <w:abstractNumId w:val="7"/>
  </w:num>
  <w:num w:numId="6" w16cid:durableId="1974669944">
    <w:abstractNumId w:val="3"/>
  </w:num>
  <w:num w:numId="7" w16cid:durableId="1271938101">
    <w:abstractNumId w:val="2"/>
  </w:num>
  <w:num w:numId="8" w16cid:durableId="913590814">
    <w:abstractNumId w:val="1"/>
  </w:num>
  <w:num w:numId="9" w16cid:durableId="371423122">
    <w:abstractNumId w:val="0"/>
  </w:num>
  <w:num w:numId="10" w16cid:durableId="2124886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418"/>
    <w:rsid w:val="0029639D"/>
    <w:rsid w:val="002C4EC5"/>
    <w:rsid w:val="002D26A4"/>
    <w:rsid w:val="00326F90"/>
    <w:rsid w:val="00336CF4"/>
    <w:rsid w:val="003D4464"/>
    <w:rsid w:val="005D0E47"/>
    <w:rsid w:val="006A5447"/>
    <w:rsid w:val="006A6ACF"/>
    <w:rsid w:val="00731280"/>
    <w:rsid w:val="00793AB2"/>
    <w:rsid w:val="00A35C84"/>
    <w:rsid w:val="00A95B40"/>
    <w:rsid w:val="00AA0287"/>
    <w:rsid w:val="00AA1D8D"/>
    <w:rsid w:val="00B47730"/>
    <w:rsid w:val="00CB0664"/>
    <w:rsid w:val="00D253B1"/>
    <w:rsid w:val="00E779E5"/>
    <w:rsid w:val="00EB303D"/>
    <w:rsid w:val="00ED4EB6"/>
    <w:rsid w:val="00F64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B035C"/>
  <w14:defaultImageDpi w14:val="300"/>
  <w15:docId w15:val="{9CFBB9A4-A779-4860-B523-EA6E44B99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53B1"/>
    <w:rPr>
      <w:color w:val="0000FF" w:themeColor="hyperlink"/>
      <w:u w:val="single"/>
    </w:rPr>
  </w:style>
  <w:style w:type="character" w:styleId="UnresolvedMention">
    <w:name w:val="Unresolved Mention"/>
    <w:basedOn w:val="DefaultParagraphFont"/>
    <w:uiPriority w:val="99"/>
    <w:semiHidden/>
    <w:unhideWhenUsed/>
    <w:rsid w:val="00D25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hyperlink" Target="https://forms.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ckerran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nkedin.com/"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10</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Harshjyot kaur Rakhra</cp:lastModifiedBy>
  <cp:revision>8</cp:revision>
  <dcterms:created xsi:type="dcterms:W3CDTF">2026-03-23T17:20:00Z</dcterms:created>
  <dcterms:modified xsi:type="dcterms:W3CDTF">2026-03-29T07:33:00Z</dcterms:modified>
  <cp:category/>
</cp:coreProperties>
</file>